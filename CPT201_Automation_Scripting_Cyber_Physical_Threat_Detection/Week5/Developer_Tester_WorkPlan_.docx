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C3A5F" w14:textId="70523E22" w:rsidR="00EE4864" w:rsidRPr="005D4C1D" w:rsidRDefault="00000000" w:rsidP="005D4C1D">
      <w:pPr>
        <w:jc w:val="center"/>
        <w:rPr>
          <w:rFonts w:ascii="Cascadia Code" w:hAnsi="Cascadia Code"/>
          <w:sz w:val="20"/>
          <w:szCs w:val="20"/>
        </w:rPr>
      </w:pPr>
      <w:r w:rsidRPr="005D4C1D">
        <w:rPr>
          <w:rFonts w:ascii="Cascadia Code" w:hAnsi="Cascadia Code"/>
          <w:sz w:val="20"/>
          <w:szCs w:val="20"/>
        </w:rPr>
        <w:t>Developer &amp; Tester Plan</w:t>
      </w:r>
    </w:p>
    <w:p w14:paraId="08080F41" w14:textId="7C909090" w:rsidR="00EE4864" w:rsidRPr="005D4C1D" w:rsidRDefault="00000000" w:rsidP="005D4C1D">
      <w:pPr>
        <w:rPr>
          <w:rFonts w:ascii="Cascadia Code" w:hAnsi="Cascadia Code"/>
          <w:sz w:val="20"/>
          <w:szCs w:val="20"/>
        </w:rPr>
      </w:pPr>
      <w:r w:rsidRPr="005D4C1D">
        <w:rPr>
          <w:rFonts w:ascii="Cascadia Code" w:hAnsi="Cascadia Code"/>
          <w:sz w:val="20"/>
          <w:szCs w:val="20"/>
        </w:rPr>
        <w:t>Developer Responsibilities</w:t>
      </w:r>
      <w:r w:rsidR="005D4C1D" w:rsidRPr="005D4C1D">
        <w:rPr>
          <w:rFonts w:ascii="Cascadia Code" w:hAnsi="Cascadia Code"/>
          <w:sz w:val="20"/>
          <w:szCs w:val="20"/>
        </w:rPr>
        <w:t>:</w:t>
      </w:r>
    </w:p>
    <w:p w14:paraId="7A740B4D" w14:textId="77777777" w:rsidR="005D4C1D" w:rsidRPr="005D4C1D" w:rsidRDefault="005D4C1D" w:rsidP="005D4C1D">
      <w:pPr>
        <w:rPr>
          <w:rFonts w:ascii="Cascadia Code" w:hAnsi="Cascadia Code"/>
          <w:sz w:val="20"/>
          <w:szCs w:val="20"/>
        </w:rPr>
      </w:pPr>
      <w:r w:rsidRPr="005D4C1D">
        <w:rPr>
          <w:rFonts w:ascii="Cascadia Code" w:hAnsi="Cascadia Code"/>
          <w:sz w:val="20"/>
          <w:szCs w:val="20"/>
        </w:rPr>
        <w:t>I have never worked in a professional development role before, but based on what I understand so far, this seems like a solid way to approach it as a team. The Developer would focus on building the automation script that retrieves and analyzes Windows Security Event Logs. The main responsibility would be handling the technical side, writing the code, making sure the script properly pulls the logs, filters the right Event IDs, and performs the required automation tasks reliably.</w:t>
      </w:r>
    </w:p>
    <w:p w14:paraId="26E33249" w14:textId="77777777" w:rsidR="005D4C1D" w:rsidRPr="005D4C1D" w:rsidRDefault="005D4C1D" w:rsidP="005D4C1D">
      <w:pPr>
        <w:rPr>
          <w:rFonts w:ascii="Cascadia Code" w:hAnsi="Cascadia Code"/>
          <w:sz w:val="20"/>
          <w:szCs w:val="20"/>
        </w:rPr>
      </w:pPr>
      <w:r w:rsidRPr="005D4C1D">
        <w:rPr>
          <w:rFonts w:ascii="Cascadia Code" w:hAnsi="Cascadia Code"/>
          <w:sz w:val="20"/>
          <w:szCs w:val="20"/>
        </w:rPr>
        <w:t>Specific Tasks:</w:t>
      </w:r>
    </w:p>
    <w:p w14:paraId="750CE2E6" w14:textId="77777777" w:rsidR="005D4C1D" w:rsidRPr="005D4C1D" w:rsidRDefault="005D4C1D" w:rsidP="005D4C1D">
      <w:pPr>
        <w:pStyle w:val="ListParagraph"/>
        <w:numPr>
          <w:ilvl w:val="0"/>
          <w:numId w:val="15"/>
        </w:numPr>
        <w:rPr>
          <w:rFonts w:ascii="Cascadia Code" w:hAnsi="Cascadia Code"/>
          <w:sz w:val="20"/>
          <w:szCs w:val="20"/>
        </w:rPr>
      </w:pPr>
      <w:r w:rsidRPr="005D4C1D">
        <w:rPr>
          <w:rFonts w:ascii="Cascadia Code" w:hAnsi="Cascadia Code"/>
          <w:sz w:val="20"/>
          <w:szCs w:val="20"/>
        </w:rPr>
        <w:t>Set up the Python environment and install the pywin32 library (which includes the win32evtlog module)</w:t>
      </w:r>
    </w:p>
    <w:p w14:paraId="0A697D3B" w14:textId="77777777" w:rsidR="005D4C1D" w:rsidRPr="005D4C1D" w:rsidRDefault="005D4C1D" w:rsidP="005D4C1D">
      <w:pPr>
        <w:pStyle w:val="ListParagraph"/>
        <w:numPr>
          <w:ilvl w:val="0"/>
          <w:numId w:val="15"/>
        </w:numPr>
        <w:rPr>
          <w:rFonts w:ascii="Cascadia Code" w:hAnsi="Cascadia Code"/>
          <w:sz w:val="20"/>
          <w:szCs w:val="20"/>
        </w:rPr>
      </w:pPr>
      <w:r w:rsidRPr="005D4C1D">
        <w:rPr>
          <w:rFonts w:ascii="Cascadia Code" w:hAnsi="Cascadia Code"/>
          <w:sz w:val="20"/>
          <w:szCs w:val="20"/>
        </w:rPr>
        <w:t>Access Windows Security logs programmatically instead of manually using Event Viewer</w:t>
      </w:r>
    </w:p>
    <w:p w14:paraId="0BF5F4AA" w14:textId="77777777" w:rsidR="005D4C1D" w:rsidRPr="005D4C1D" w:rsidRDefault="005D4C1D" w:rsidP="005D4C1D">
      <w:pPr>
        <w:pStyle w:val="ListParagraph"/>
        <w:numPr>
          <w:ilvl w:val="0"/>
          <w:numId w:val="15"/>
        </w:numPr>
        <w:rPr>
          <w:rFonts w:ascii="Cascadia Code" w:hAnsi="Cascadia Code"/>
          <w:sz w:val="20"/>
          <w:szCs w:val="20"/>
        </w:rPr>
      </w:pPr>
      <w:r w:rsidRPr="005D4C1D">
        <w:rPr>
          <w:rFonts w:ascii="Cascadia Code" w:hAnsi="Cascadia Code"/>
          <w:sz w:val="20"/>
          <w:szCs w:val="20"/>
        </w:rPr>
        <w:t>Filter key Event IDs such as 4625 for failed logons and 4672 for privileged logons</w:t>
      </w:r>
    </w:p>
    <w:p w14:paraId="75B7C205" w14:textId="77777777" w:rsidR="005D4C1D" w:rsidRPr="005D4C1D" w:rsidRDefault="005D4C1D" w:rsidP="005D4C1D">
      <w:pPr>
        <w:pStyle w:val="ListParagraph"/>
        <w:numPr>
          <w:ilvl w:val="0"/>
          <w:numId w:val="15"/>
        </w:numPr>
        <w:rPr>
          <w:rFonts w:ascii="Cascadia Code" w:hAnsi="Cascadia Code"/>
          <w:sz w:val="20"/>
          <w:szCs w:val="20"/>
        </w:rPr>
      </w:pPr>
      <w:r w:rsidRPr="005D4C1D">
        <w:rPr>
          <w:rFonts w:ascii="Cascadia Code" w:hAnsi="Cascadia Code"/>
          <w:sz w:val="20"/>
          <w:szCs w:val="20"/>
        </w:rPr>
        <w:t>Implement detection logic (this is something I will need to research further since the reading does not go into much detail on how to structure that logic properly)</w:t>
      </w:r>
    </w:p>
    <w:p w14:paraId="259B36B9" w14:textId="77777777" w:rsidR="005D4C1D" w:rsidRPr="005D4C1D" w:rsidRDefault="005D4C1D" w:rsidP="005D4C1D">
      <w:pPr>
        <w:pStyle w:val="ListParagraph"/>
        <w:numPr>
          <w:ilvl w:val="0"/>
          <w:numId w:val="15"/>
        </w:numPr>
        <w:rPr>
          <w:rFonts w:ascii="Cascadia Code" w:hAnsi="Cascadia Code"/>
          <w:sz w:val="20"/>
          <w:szCs w:val="20"/>
        </w:rPr>
      </w:pPr>
      <w:r w:rsidRPr="005D4C1D">
        <w:rPr>
          <w:rFonts w:ascii="Cascadia Code" w:hAnsi="Cascadia Code"/>
          <w:sz w:val="20"/>
          <w:szCs w:val="20"/>
        </w:rPr>
        <w:t>Export flagged or suspicious results to a CSV file for reporting purposes</w:t>
      </w:r>
    </w:p>
    <w:p w14:paraId="4E8F2941" w14:textId="77777777" w:rsidR="005D4C1D" w:rsidRPr="005D4C1D" w:rsidRDefault="005D4C1D" w:rsidP="005D4C1D">
      <w:pPr>
        <w:pStyle w:val="ListParagraph"/>
        <w:numPr>
          <w:ilvl w:val="0"/>
          <w:numId w:val="15"/>
        </w:numPr>
        <w:rPr>
          <w:rFonts w:ascii="Cascadia Code" w:hAnsi="Cascadia Code"/>
          <w:sz w:val="20"/>
          <w:szCs w:val="20"/>
        </w:rPr>
      </w:pPr>
      <w:r w:rsidRPr="005D4C1D">
        <w:rPr>
          <w:rFonts w:ascii="Cascadia Code" w:hAnsi="Cascadia Code"/>
          <w:sz w:val="20"/>
          <w:szCs w:val="20"/>
        </w:rPr>
        <w:t>Ensure the code is modular, readable, and maintained through proper version control practices</w:t>
      </w:r>
    </w:p>
    <w:p w14:paraId="072D616F" w14:textId="005CA0C7" w:rsidR="00EE4864" w:rsidRPr="005D4C1D" w:rsidRDefault="00000000" w:rsidP="005D4C1D">
      <w:pPr>
        <w:rPr>
          <w:rFonts w:ascii="Cascadia Code" w:hAnsi="Cascadia Code"/>
          <w:sz w:val="20"/>
          <w:szCs w:val="20"/>
        </w:rPr>
      </w:pPr>
      <w:r w:rsidRPr="005D4C1D">
        <w:rPr>
          <w:rFonts w:ascii="Cascadia Code" w:hAnsi="Cascadia Code"/>
          <w:sz w:val="20"/>
          <w:szCs w:val="20"/>
        </w:rPr>
        <w:t>Tester Responsibilities</w:t>
      </w:r>
      <w:r w:rsidR="005D4C1D" w:rsidRPr="005D4C1D">
        <w:rPr>
          <w:rFonts w:ascii="Cascadia Code" w:hAnsi="Cascadia Code"/>
          <w:sz w:val="20"/>
          <w:szCs w:val="20"/>
        </w:rPr>
        <w:t>:</w:t>
      </w:r>
    </w:p>
    <w:p w14:paraId="406BDE03" w14:textId="77777777" w:rsidR="005D4C1D" w:rsidRPr="005D4C1D" w:rsidRDefault="005D4C1D" w:rsidP="005D4C1D">
      <w:pPr>
        <w:rPr>
          <w:rFonts w:ascii="Cascadia Code" w:hAnsi="Cascadia Code"/>
          <w:sz w:val="20"/>
          <w:szCs w:val="20"/>
        </w:rPr>
      </w:pPr>
      <w:r w:rsidRPr="005D4C1D">
        <w:rPr>
          <w:rFonts w:ascii="Cascadia Code" w:hAnsi="Cascadia Code"/>
          <w:sz w:val="20"/>
          <w:szCs w:val="20"/>
        </w:rPr>
        <w:t>I have not formally worked in a testing role before, but from what I understand, the Tester would be responsible for making sure the script functions properly and is reliable before submission. This would involve running controlled testing scenarios and confirming that the automation behaves the way we expect it to.</w:t>
      </w:r>
    </w:p>
    <w:p w14:paraId="0530F063" w14:textId="77777777" w:rsidR="005D4C1D" w:rsidRPr="005D4C1D" w:rsidRDefault="005D4C1D" w:rsidP="005D4C1D">
      <w:pPr>
        <w:rPr>
          <w:rFonts w:ascii="Cascadia Code" w:hAnsi="Cascadia Code"/>
          <w:sz w:val="20"/>
          <w:szCs w:val="20"/>
        </w:rPr>
      </w:pPr>
      <w:r w:rsidRPr="005D4C1D">
        <w:rPr>
          <w:rFonts w:ascii="Cascadia Code" w:hAnsi="Cascadia Code"/>
          <w:sz w:val="20"/>
          <w:szCs w:val="20"/>
        </w:rPr>
        <w:t>Specific Tasks:</w:t>
      </w:r>
    </w:p>
    <w:p w14:paraId="4182AA88" w14:textId="77777777" w:rsidR="005D4C1D" w:rsidRPr="005D4C1D" w:rsidRDefault="005D4C1D" w:rsidP="005D4C1D">
      <w:pPr>
        <w:pStyle w:val="ListParagraph"/>
        <w:numPr>
          <w:ilvl w:val="0"/>
          <w:numId w:val="16"/>
        </w:numPr>
        <w:rPr>
          <w:rFonts w:ascii="Cascadia Code" w:hAnsi="Cascadia Code"/>
          <w:sz w:val="20"/>
          <w:szCs w:val="20"/>
        </w:rPr>
      </w:pPr>
      <w:r w:rsidRPr="005D4C1D">
        <w:rPr>
          <w:rFonts w:ascii="Cascadia Code" w:hAnsi="Cascadia Code"/>
          <w:sz w:val="20"/>
          <w:szCs w:val="20"/>
        </w:rPr>
        <w:t>Generate controlled failed login attempts</w:t>
      </w:r>
    </w:p>
    <w:p w14:paraId="4CD4EF75" w14:textId="0FB8968B" w:rsidR="005D4C1D" w:rsidRPr="005D4C1D" w:rsidRDefault="005D4C1D" w:rsidP="005D4C1D">
      <w:pPr>
        <w:pStyle w:val="ListParagraph"/>
        <w:numPr>
          <w:ilvl w:val="0"/>
          <w:numId w:val="16"/>
        </w:numPr>
        <w:rPr>
          <w:rFonts w:ascii="Cascadia Code" w:hAnsi="Cascadia Code"/>
          <w:sz w:val="20"/>
          <w:szCs w:val="20"/>
        </w:rPr>
      </w:pPr>
      <w:r w:rsidRPr="005D4C1D">
        <w:rPr>
          <w:rFonts w:ascii="Cascadia Code" w:hAnsi="Cascadia Code"/>
          <w:sz w:val="20"/>
          <w:szCs w:val="20"/>
        </w:rPr>
        <w:t>Execute the script and confirm the detection logic triggers correctly</w:t>
      </w:r>
      <w:r w:rsidRPr="005D4C1D">
        <w:rPr>
          <w:rFonts w:ascii="Cascadia Code" w:hAnsi="Cascadia Code"/>
          <w:sz w:val="20"/>
          <w:szCs w:val="20"/>
        </w:rPr>
        <w:t>, debug if need be</w:t>
      </w:r>
    </w:p>
    <w:p w14:paraId="1FF3435B" w14:textId="77777777" w:rsidR="005D4C1D" w:rsidRPr="005D4C1D" w:rsidRDefault="005D4C1D" w:rsidP="005D4C1D">
      <w:pPr>
        <w:pStyle w:val="ListParagraph"/>
        <w:numPr>
          <w:ilvl w:val="0"/>
          <w:numId w:val="16"/>
        </w:numPr>
        <w:rPr>
          <w:rFonts w:ascii="Cascadia Code" w:hAnsi="Cascadia Code"/>
          <w:sz w:val="20"/>
          <w:szCs w:val="20"/>
        </w:rPr>
      </w:pPr>
      <w:r w:rsidRPr="005D4C1D">
        <w:rPr>
          <w:rFonts w:ascii="Cascadia Code" w:hAnsi="Cascadia Code"/>
          <w:sz w:val="20"/>
          <w:szCs w:val="20"/>
        </w:rPr>
        <w:t>Validate the accuracy of timestamps and Event ID filtering</w:t>
      </w:r>
    </w:p>
    <w:p w14:paraId="526BCA75" w14:textId="77777777" w:rsidR="005D4C1D" w:rsidRPr="005D4C1D" w:rsidRDefault="005D4C1D" w:rsidP="005D4C1D">
      <w:pPr>
        <w:pStyle w:val="ListParagraph"/>
        <w:numPr>
          <w:ilvl w:val="0"/>
          <w:numId w:val="16"/>
        </w:numPr>
        <w:rPr>
          <w:rFonts w:ascii="Cascadia Code" w:hAnsi="Cascadia Code"/>
          <w:sz w:val="20"/>
          <w:szCs w:val="20"/>
        </w:rPr>
      </w:pPr>
      <w:r w:rsidRPr="005D4C1D">
        <w:rPr>
          <w:rFonts w:ascii="Cascadia Code" w:hAnsi="Cascadia Code"/>
          <w:sz w:val="20"/>
          <w:szCs w:val="20"/>
        </w:rPr>
        <w:t>Confirm CSV output formatting and overall data integrity</w:t>
      </w:r>
    </w:p>
    <w:p w14:paraId="0C42C086" w14:textId="49272A51" w:rsidR="005D4C1D" w:rsidRPr="005D4C1D" w:rsidRDefault="005D4C1D" w:rsidP="005D4C1D">
      <w:pPr>
        <w:pStyle w:val="ListParagraph"/>
        <w:numPr>
          <w:ilvl w:val="0"/>
          <w:numId w:val="16"/>
        </w:numPr>
        <w:rPr>
          <w:rFonts w:ascii="Cascadia Code" w:hAnsi="Cascadia Code"/>
          <w:sz w:val="20"/>
          <w:szCs w:val="20"/>
        </w:rPr>
      </w:pPr>
      <w:r w:rsidRPr="005D4C1D">
        <w:rPr>
          <w:rFonts w:ascii="Cascadia Code" w:hAnsi="Cascadia Code"/>
          <w:sz w:val="20"/>
          <w:szCs w:val="20"/>
        </w:rPr>
        <w:t xml:space="preserve">Test </w:t>
      </w:r>
      <w:r w:rsidRPr="005D4C1D">
        <w:rPr>
          <w:rFonts w:ascii="Cascadia Code" w:hAnsi="Cascadia Code"/>
          <w:sz w:val="20"/>
          <w:szCs w:val="20"/>
        </w:rPr>
        <w:t xml:space="preserve">for </w:t>
      </w:r>
      <w:r w:rsidRPr="005D4C1D">
        <w:rPr>
          <w:rFonts w:ascii="Cascadia Code" w:hAnsi="Cascadia Code"/>
          <w:sz w:val="20"/>
          <w:szCs w:val="20"/>
        </w:rPr>
        <w:t xml:space="preserve">no events, excessive events, </w:t>
      </w:r>
      <w:r w:rsidRPr="005D4C1D">
        <w:rPr>
          <w:rFonts w:ascii="Cascadia Code" w:hAnsi="Cascadia Code"/>
          <w:sz w:val="20"/>
          <w:szCs w:val="20"/>
        </w:rPr>
        <w:t xml:space="preserve">or </w:t>
      </w:r>
      <w:r w:rsidRPr="005D4C1D">
        <w:rPr>
          <w:rFonts w:ascii="Cascadia Code" w:hAnsi="Cascadia Code"/>
          <w:sz w:val="20"/>
          <w:szCs w:val="20"/>
        </w:rPr>
        <w:t>permission errors</w:t>
      </w:r>
    </w:p>
    <w:p w14:paraId="77E09C3C" w14:textId="08B84234" w:rsidR="005D4C1D" w:rsidRPr="005D4C1D" w:rsidRDefault="005D4C1D" w:rsidP="005D4C1D">
      <w:pPr>
        <w:pStyle w:val="ListParagraph"/>
        <w:numPr>
          <w:ilvl w:val="0"/>
          <w:numId w:val="16"/>
        </w:numPr>
        <w:rPr>
          <w:rFonts w:ascii="Cascadia Code" w:hAnsi="Cascadia Code"/>
          <w:sz w:val="20"/>
          <w:szCs w:val="20"/>
        </w:rPr>
      </w:pPr>
      <w:r w:rsidRPr="005D4C1D">
        <w:rPr>
          <w:rFonts w:ascii="Cascadia Code" w:hAnsi="Cascadia Code"/>
          <w:sz w:val="20"/>
          <w:szCs w:val="20"/>
        </w:rPr>
        <w:t xml:space="preserve">Document any bugs found </w:t>
      </w:r>
    </w:p>
    <w:p w14:paraId="3402A55E" w14:textId="42A2F34D" w:rsidR="00EE4864" w:rsidRPr="005D4C1D" w:rsidRDefault="00000000" w:rsidP="005D4C1D">
      <w:pPr>
        <w:rPr>
          <w:rFonts w:ascii="Cascadia Code" w:hAnsi="Cascadia Code"/>
          <w:sz w:val="20"/>
          <w:szCs w:val="20"/>
        </w:rPr>
      </w:pPr>
      <w:r w:rsidRPr="005D4C1D">
        <w:rPr>
          <w:rFonts w:ascii="Cascadia Code" w:hAnsi="Cascadia Code"/>
          <w:sz w:val="20"/>
          <w:szCs w:val="20"/>
        </w:rPr>
        <w:t>Testing and Validation Summary</w:t>
      </w:r>
      <w:r w:rsidR="005D4C1D" w:rsidRPr="005D4C1D">
        <w:rPr>
          <w:rFonts w:ascii="Cascadia Code" w:hAnsi="Cascadia Code"/>
          <w:sz w:val="20"/>
          <w:szCs w:val="20"/>
        </w:rPr>
        <w:t>:</w:t>
      </w:r>
    </w:p>
    <w:p w14:paraId="648ED96B" w14:textId="6785A700" w:rsidR="00EE4864" w:rsidRPr="005D4C1D" w:rsidRDefault="005D4C1D" w:rsidP="005D4C1D">
      <w:pPr>
        <w:rPr>
          <w:rFonts w:ascii="Cascadia Code" w:hAnsi="Cascadia Code"/>
          <w:sz w:val="20"/>
          <w:szCs w:val="20"/>
        </w:rPr>
      </w:pPr>
      <w:r w:rsidRPr="005D4C1D">
        <w:rPr>
          <w:rFonts w:ascii="Cascadia Code" w:hAnsi="Cascadia Code"/>
          <w:sz w:val="20"/>
          <w:szCs w:val="20"/>
        </w:rPr>
        <w:t>I will be using PyCharm for the PyCharm portion, and Visual Studio Code for PowerShell. I might use both but I’m not sure yet.</w:t>
      </w:r>
    </w:p>
    <w:sectPr w:rsidR="00EE4864" w:rsidRPr="005D4C1D" w:rsidSect="005D4C1D">
      <w:pgSz w:w="12240" w:h="15840"/>
      <w:pgMar w:top="63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Code">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2825F4"/>
    <w:multiLevelType w:val="hybridMultilevel"/>
    <w:tmpl w:val="6276A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FB5130"/>
    <w:multiLevelType w:val="hybridMultilevel"/>
    <w:tmpl w:val="C462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0F5F53"/>
    <w:multiLevelType w:val="hybridMultilevel"/>
    <w:tmpl w:val="9A3EC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5B2CCB"/>
    <w:multiLevelType w:val="multilevel"/>
    <w:tmpl w:val="67DE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6B3864"/>
    <w:multiLevelType w:val="multilevel"/>
    <w:tmpl w:val="3F62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12740A"/>
    <w:multiLevelType w:val="hybridMultilevel"/>
    <w:tmpl w:val="F81CD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BE2CA5"/>
    <w:multiLevelType w:val="hybridMultilevel"/>
    <w:tmpl w:val="D8A23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289672">
    <w:abstractNumId w:val="8"/>
  </w:num>
  <w:num w:numId="2" w16cid:durableId="1632901051">
    <w:abstractNumId w:val="6"/>
  </w:num>
  <w:num w:numId="3" w16cid:durableId="1409419379">
    <w:abstractNumId w:val="5"/>
  </w:num>
  <w:num w:numId="4" w16cid:durableId="538591676">
    <w:abstractNumId w:val="4"/>
  </w:num>
  <w:num w:numId="5" w16cid:durableId="1633291651">
    <w:abstractNumId w:val="7"/>
  </w:num>
  <w:num w:numId="6" w16cid:durableId="256209297">
    <w:abstractNumId w:val="3"/>
  </w:num>
  <w:num w:numId="7" w16cid:durableId="1948853325">
    <w:abstractNumId w:val="2"/>
  </w:num>
  <w:num w:numId="8" w16cid:durableId="640307557">
    <w:abstractNumId w:val="1"/>
  </w:num>
  <w:num w:numId="9" w16cid:durableId="2018926140">
    <w:abstractNumId w:val="0"/>
  </w:num>
  <w:num w:numId="10" w16cid:durableId="270088737">
    <w:abstractNumId w:val="12"/>
  </w:num>
  <w:num w:numId="11" w16cid:durableId="1215503456">
    <w:abstractNumId w:val="10"/>
  </w:num>
  <w:num w:numId="12" w16cid:durableId="1770277847">
    <w:abstractNumId w:val="9"/>
  </w:num>
  <w:num w:numId="13" w16cid:durableId="1785464271">
    <w:abstractNumId w:val="14"/>
  </w:num>
  <w:num w:numId="14" w16cid:durableId="157697123">
    <w:abstractNumId w:val="13"/>
  </w:num>
  <w:num w:numId="15" w16cid:durableId="1986084514">
    <w:abstractNumId w:val="15"/>
  </w:num>
  <w:num w:numId="16" w16cid:durableId="17109526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D4C1D"/>
    <w:rsid w:val="00A66409"/>
    <w:rsid w:val="00AA1D8D"/>
    <w:rsid w:val="00B47730"/>
    <w:rsid w:val="00CB0664"/>
    <w:rsid w:val="00EE48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2ACFFA"/>
  <w14:defaultImageDpi w14:val="300"/>
  <w15:docId w15:val="{4C06815A-74F2-4762-B918-B63EF11A5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D4C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288</Words>
  <Characters>1714</Characters>
  <Application>Microsoft Office Word</Application>
  <DocSecurity>0</DocSecurity>
  <Lines>38</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MacKinnon</cp:lastModifiedBy>
  <cp:revision>2</cp:revision>
  <dcterms:created xsi:type="dcterms:W3CDTF">2026-02-21T01:17:00Z</dcterms:created>
  <dcterms:modified xsi:type="dcterms:W3CDTF">2026-02-21T01:17:00Z</dcterms:modified>
  <cp:category/>
</cp:coreProperties>
</file>