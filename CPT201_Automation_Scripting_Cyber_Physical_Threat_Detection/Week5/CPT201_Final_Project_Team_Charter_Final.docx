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5B25" w14:textId="77777777" w:rsidR="00FA1348" w:rsidRPr="00340E16" w:rsidRDefault="00000000">
      <w:pPr>
        <w:pStyle w:val="Heading1"/>
        <w:jc w:val="center"/>
        <w:rPr>
          <w:rFonts w:ascii="Cascadia Code" w:hAnsi="Cascadia Code"/>
          <w:color w:val="auto"/>
          <w:sz w:val="20"/>
          <w:szCs w:val="20"/>
        </w:rPr>
      </w:pPr>
      <w:r w:rsidRPr="00340E16">
        <w:rPr>
          <w:rFonts w:ascii="Cascadia Code" w:hAnsi="Cascadia Code"/>
          <w:color w:val="auto"/>
          <w:sz w:val="20"/>
          <w:szCs w:val="20"/>
        </w:rPr>
        <w:t>CPT-201 Final Project Team Charter</w:t>
      </w:r>
    </w:p>
    <w:p w14:paraId="26D74E4B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sz w:val="20"/>
          <w:szCs w:val="20"/>
        </w:rPr>
        <w:t>Purpose:</w:t>
      </w:r>
      <w:r w:rsidRPr="00340E16">
        <w:rPr>
          <w:rFonts w:ascii="Cascadia Code" w:hAnsi="Cascadia Code"/>
          <w:sz w:val="20"/>
          <w:szCs w:val="20"/>
        </w:rPr>
        <w:br/>
        <w:t>This team charter defines the roles, responsibilities, and collaboration tools for our CPT-201 Final Project. The team will work collaboratively to design, develop, test, document, and present an automated cybersecurity scripting solution.</w:t>
      </w:r>
    </w:p>
    <w:p w14:paraId="2CE36166" w14:textId="1F87BCD6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sz w:val="20"/>
          <w:szCs w:val="20"/>
        </w:rPr>
        <w:br/>
        <w:t>Team Role</w:t>
      </w:r>
      <w:r w:rsidR="00340E16" w:rsidRPr="00340E16">
        <w:rPr>
          <w:rFonts w:ascii="Cascadia Code" w:hAnsi="Cascadia Code"/>
          <w:sz w:val="20"/>
          <w:szCs w:val="20"/>
        </w:rPr>
        <w:t>s:</w:t>
      </w:r>
    </w:p>
    <w:p w14:paraId="2A1C4AD7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b/>
          <w:bCs/>
          <w:sz w:val="20"/>
          <w:szCs w:val="20"/>
        </w:rPr>
        <w:t>Project Lead:</w:t>
      </w:r>
      <w:r w:rsidRPr="00340E16">
        <w:rPr>
          <w:rFonts w:ascii="Cascadia Code" w:hAnsi="Cascadia Code"/>
          <w:sz w:val="20"/>
          <w:szCs w:val="20"/>
        </w:rPr>
        <w:br/>
        <w:t>- Oversees project timeline and milestones</w:t>
      </w:r>
      <w:r w:rsidRPr="00340E16">
        <w:rPr>
          <w:rFonts w:ascii="Cascadia Code" w:hAnsi="Cascadia Code"/>
          <w:sz w:val="20"/>
          <w:szCs w:val="20"/>
        </w:rPr>
        <w:br/>
        <w:t>- Ensures scope aligns with assignment requirements</w:t>
      </w:r>
      <w:r w:rsidRPr="00340E16">
        <w:rPr>
          <w:rFonts w:ascii="Cascadia Code" w:hAnsi="Cascadia Code"/>
          <w:sz w:val="20"/>
          <w:szCs w:val="20"/>
        </w:rPr>
        <w:br/>
        <w:t>- Coordinates communication between team members</w:t>
      </w:r>
      <w:r w:rsidRPr="00340E16">
        <w:rPr>
          <w:rFonts w:ascii="Cascadia Code" w:hAnsi="Cascadia Code"/>
          <w:sz w:val="20"/>
          <w:szCs w:val="20"/>
        </w:rPr>
        <w:br/>
      </w:r>
    </w:p>
    <w:p w14:paraId="1A6FEA35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b/>
          <w:bCs/>
          <w:sz w:val="20"/>
          <w:szCs w:val="20"/>
        </w:rPr>
        <w:t>Developer</w:t>
      </w:r>
      <w:r w:rsidRPr="00340E16">
        <w:rPr>
          <w:rFonts w:ascii="Cascadia Code" w:hAnsi="Cascadia Code"/>
          <w:sz w:val="20"/>
          <w:szCs w:val="20"/>
        </w:rPr>
        <w:t>:</w:t>
      </w:r>
      <w:r w:rsidRPr="00340E16">
        <w:rPr>
          <w:rFonts w:ascii="Cascadia Code" w:hAnsi="Cascadia Code"/>
          <w:sz w:val="20"/>
          <w:szCs w:val="20"/>
        </w:rPr>
        <w:br/>
        <w:t>- Designs and builds the automation script</w:t>
      </w:r>
      <w:r w:rsidRPr="00340E16">
        <w:rPr>
          <w:rFonts w:ascii="Cascadia Code" w:hAnsi="Cascadia Code"/>
          <w:sz w:val="20"/>
          <w:szCs w:val="20"/>
        </w:rPr>
        <w:br/>
        <w:t>- Implements core logic and technical components</w:t>
      </w:r>
      <w:r w:rsidRPr="00340E16">
        <w:rPr>
          <w:rFonts w:ascii="Cascadia Code" w:hAnsi="Cascadia Code"/>
          <w:sz w:val="20"/>
          <w:szCs w:val="20"/>
        </w:rPr>
        <w:br/>
        <w:t>- Maintains version control in GitHub Classroom</w:t>
      </w:r>
      <w:r w:rsidRPr="00340E16">
        <w:rPr>
          <w:rFonts w:ascii="Cascadia Code" w:hAnsi="Cascadia Code"/>
          <w:sz w:val="20"/>
          <w:szCs w:val="20"/>
        </w:rPr>
        <w:br/>
      </w:r>
    </w:p>
    <w:p w14:paraId="5278AD66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b/>
          <w:bCs/>
          <w:sz w:val="20"/>
          <w:szCs w:val="20"/>
        </w:rPr>
        <w:t>Tester:</w:t>
      </w:r>
      <w:r w:rsidRPr="00340E16">
        <w:rPr>
          <w:rFonts w:ascii="Cascadia Code" w:hAnsi="Cascadia Code"/>
          <w:sz w:val="20"/>
          <w:szCs w:val="20"/>
        </w:rPr>
        <w:br/>
        <w:t>- Validates functionality of the script</w:t>
      </w:r>
      <w:r w:rsidRPr="00340E16">
        <w:rPr>
          <w:rFonts w:ascii="Cascadia Code" w:hAnsi="Cascadia Code"/>
          <w:sz w:val="20"/>
          <w:szCs w:val="20"/>
        </w:rPr>
        <w:br/>
        <w:t>- Simulates test cases and edge cases</w:t>
      </w:r>
      <w:r w:rsidRPr="00340E16">
        <w:rPr>
          <w:rFonts w:ascii="Cascadia Code" w:hAnsi="Cascadia Code"/>
          <w:sz w:val="20"/>
          <w:szCs w:val="20"/>
        </w:rPr>
        <w:br/>
        <w:t>- Reports bugs and verifies fixes</w:t>
      </w:r>
      <w:r w:rsidRPr="00340E16">
        <w:rPr>
          <w:rFonts w:ascii="Cascadia Code" w:hAnsi="Cascadia Code"/>
          <w:sz w:val="20"/>
          <w:szCs w:val="20"/>
        </w:rPr>
        <w:br/>
      </w:r>
    </w:p>
    <w:p w14:paraId="7AA0FA18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b/>
          <w:bCs/>
          <w:sz w:val="20"/>
          <w:szCs w:val="20"/>
        </w:rPr>
        <w:t>Documentarian:</w:t>
      </w:r>
      <w:r w:rsidRPr="00340E16">
        <w:rPr>
          <w:rFonts w:ascii="Cascadia Code" w:hAnsi="Cascadia Code"/>
          <w:sz w:val="20"/>
          <w:szCs w:val="20"/>
        </w:rPr>
        <w:br/>
        <w:t>- Writes the project report (500–1000 words)</w:t>
      </w:r>
      <w:r w:rsidRPr="00340E16">
        <w:rPr>
          <w:rFonts w:ascii="Cascadia Code" w:hAnsi="Cascadia Code"/>
          <w:sz w:val="20"/>
          <w:szCs w:val="20"/>
        </w:rPr>
        <w:br/>
        <w:t>- Documents workflow, testing results, and ethical considerations</w:t>
      </w:r>
      <w:r w:rsidRPr="00340E16">
        <w:rPr>
          <w:rFonts w:ascii="Cascadia Code" w:hAnsi="Cascadia Code"/>
          <w:sz w:val="20"/>
          <w:szCs w:val="20"/>
        </w:rPr>
        <w:br/>
        <w:t>- Captures screenshots and supporting evidence</w:t>
      </w:r>
      <w:r w:rsidRPr="00340E16">
        <w:rPr>
          <w:rFonts w:ascii="Cascadia Code" w:hAnsi="Cascadia Code"/>
          <w:sz w:val="20"/>
          <w:szCs w:val="20"/>
        </w:rPr>
        <w:br/>
      </w:r>
    </w:p>
    <w:p w14:paraId="0CA754F8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b/>
          <w:bCs/>
          <w:sz w:val="20"/>
          <w:szCs w:val="20"/>
        </w:rPr>
        <w:t>Presenter:</w:t>
      </w:r>
      <w:r w:rsidRPr="00340E16">
        <w:rPr>
          <w:rFonts w:ascii="Cascadia Code" w:hAnsi="Cascadia Code"/>
          <w:sz w:val="20"/>
          <w:szCs w:val="20"/>
        </w:rPr>
        <w:br/>
        <w:t>- Develops presentation slides (minimum 7 slides)</w:t>
      </w:r>
      <w:r w:rsidRPr="00340E16">
        <w:rPr>
          <w:rFonts w:ascii="Cascadia Code" w:hAnsi="Cascadia Code"/>
          <w:sz w:val="20"/>
          <w:szCs w:val="20"/>
        </w:rPr>
        <w:br/>
        <w:t>- Explains project workflow, results, and lessons learned</w:t>
      </w:r>
      <w:r w:rsidRPr="00340E16">
        <w:rPr>
          <w:rFonts w:ascii="Cascadia Code" w:hAnsi="Cascadia Code"/>
          <w:sz w:val="20"/>
          <w:szCs w:val="20"/>
        </w:rPr>
        <w:br/>
        <w:t>- Delivers final presentation</w:t>
      </w:r>
      <w:r w:rsidRPr="00340E16">
        <w:rPr>
          <w:rFonts w:ascii="Cascadia Code" w:hAnsi="Cascadia Code"/>
          <w:sz w:val="20"/>
          <w:szCs w:val="20"/>
        </w:rPr>
        <w:br/>
      </w:r>
    </w:p>
    <w:p w14:paraId="0A737774" w14:textId="77777777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sz w:val="20"/>
          <w:szCs w:val="20"/>
        </w:rPr>
        <w:br/>
        <w:t>Collaboration Tools:</w:t>
      </w:r>
    </w:p>
    <w:p w14:paraId="0ABA49F4" w14:textId="4B6DD352" w:rsidR="00FA1348" w:rsidRPr="00340E16" w:rsidRDefault="00000000">
      <w:pPr>
        <w:rPr>
          <w:rFonts w:ascii="Cascadia Code" w:hAnsi="Cascadia Code"/>
          <w:sz w:val="20"/>
          <w:szCs w:val="20"/>
        </w:rPr>
      </w:pPr>
      <w:r w:rsidRPr="00340E16">
        <w:rPr>
          <w:rFonts w:ascii="Cascadia Code" w:hAnsi="Cascadia Code"/>
          <w:sz w:val="20"/>
          <w:szCs w:val="20"/>
        </w:rPr>
        <w:t>- Canvas Groups: Assignment coordination and submission</w:t>
      </w:r>
      <w:r w:rsidRPr="00340E16">
        <w:rPr>
          <w:rFonts w:ascii="Cascadia Code" w:hAnsi="Cascadia Code"/>
          <w:sz w:val="20"/>
          <w:szCs w:val="20"/>
        </w:rPr>
        <w:br/>
        <w:t>- GitHub Classroom: Version control and code collaboration</w:t>
      </w:r>
      <w:r w:rsidR="00340E16">
        <w:rPr>
          <w:rFonts w:ascii="Cascadia Code" w:hAnsi="Cascadia Code"/>
          <w:sz w:val="20"/>
          <w:szCs w:val="20"/>
        </w:rPr>
        <w:t xml:space="preserve">: </w:t>
      </w:r>
      <w:r w:rsidR="00340E16" w:rsidRPr="00340E16">
        <w:rPr>
          <w:rFonts w:ascii="Cascadia Code" w:hAnsi="Cascadia Code"/>
          <w:sz w:val="20"/>
          <w:szCs w:val="20"/>
          <w:highlight w:val="yellow"/>
        </w:rPr>
        <w:t>Good choice as well</w:t>
      </w:r>
      <w:r w:rsidRPr="00340E16">
        <w:rPr>
          <w:rFonts w:ascii="Cascadia Code" w:hAnsi="Cascadia Code"/>
          <w:sz w:val="20"/>
          <w:szCs w:val="20"/>
        </w:rPr>
        <w:br/>
        <w:t>- Microsoft Teams: Meetings and communication</w:t>
      </w:r>
      <w:r w:rsidRPr="00340E16">
        <w:rPr>
          <w:rFonts w:ascii="Cascadia Code" w:hAnsi="Cascadia Code"/>
          <w:sz w:val="20"/>
          <w:szCs w:val="20"/>
        </w:rPr>
        <w:br/>
        <w:t xml:space="preserve">- Shared cloud storage (OneDrive/Google Drive): </w:t>
      </w:r>
      <w:r w:rsidR="00340E16" w:rsidRPr="00340E16">
        <w:rPr>
          <w:rFonts w:ascii="Cascadia Code" w:hAnsi="Cascadia Code"/>
          <w:sz w:val="20"/>
          <w:szCs w:val="20"/>
          <w:highlight w:val="green"/>
        </w:rPr>
        <w:t>I think this is what we should use</w:t>
      </w:r>
      <w:r w:rsidRPr="00340E16">
        <w:rPr>
          <w:rFonts w:ascii="Cascadia Code" w:hAnsi="Cascadia Code"/>
          <w:sz w:val="20"/>
          <w:szCs w:val="20"/>
        </w:rPr>
        <w:br/>
      </w:r>
    </w:p>
    <w:sectPr w:rsidR="00FA1348" w:rsidRPr="00340E16" w:rsidSect="00340E16">
      <w:pgSz w:w="12240" w:h="15840"/>
      <w:pgMar w:top="45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647064">
    <w:abstractNumId w:val="8"/>
  </w:num>
  <w:num w:numId="2" w16cid:durableId="1229076349">
    <w:abstractNumId w:val="6"/>
  </w:num>
  <w:num w:numId="3" w16cid:durableId="758527426">
    <w:abstractNumId w:val="5"/>
  </w:num>
  <w:num w:numId="4" w16cid:durableId="1846943189">
    <w:abstractNumId w:val="4"/>
  </w:num>
  <w:num w:numId="5" w16cid:durableId="798961083">
    <w:abstractNumId w:val="7"/>
  </w:num>
  <w:num w:numId="6" w16cid:durableId="447704327">
    <w:abstractNumId w:val="3"/>
  </w:num>
  <w:num w:numId="7" w16cid:durableId="487015877">
    <w:abstractNumId w:val="2"/>
  </w:num>
  <w:num w:numId="8" w16cid:durableId="1207840628">
    <w:abstractNumId w:val="1"/>
  </w:num>
  <w:num w:numId="9" w16cid:durableId="3389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40F"/>
    <w:rsid w:val="0029639D"/>
    <w:rsid w:val="00326F90"/>
    <w:rsid w:val="00340E16"/>
    <w:rsid w:val="00AA1D8D"/>
    <w:rsid w:val="00B47730"/>
    <w:rsid w:val="00CB0664"/>
    <w:rsid w:val="00FA1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4D1DA"/>
  <w14:defaultImageDpi w14:val="300"/>
  <w15:docId w15:val="{9FCE1BAA-6584-4C88-BE54-040E14B0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1158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 MacKinnon</cp:lastModifiedBy>
  <cp:revision>2</cp:revision>
  <dcterms:created xsi:type="dcterms:W3CDTF">2026-02-21T01:01:00Z</dcterms:created>
  <dcterms:modified xsi:type="dcterms:W3CDTF">2026-02-21T01:01:00Z</dcterms:modified>
  <cp:category/>
</cp:coreProperties>
</file>